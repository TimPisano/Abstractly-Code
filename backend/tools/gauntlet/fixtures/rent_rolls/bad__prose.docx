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investor, attached please find the rent roll. Let me know if you have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2026-10-05T00:00:00Z</dcterms:created>
  <dcterms:modified xsi:type="dcterms:W3CDTF">2026-10-05T00:00:00Z</dcterms:modified>
  <cp:category/>
</cp:coreProperties>
</file>